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8A"/>
          <w:sz w:val="36"/>
        </w:rPr>
        <w:t>XAVVI HOLDINGS LIMITED</w:t>
      </w:r>
    </w:p>
    <w:p>
      <w:pPr>
        <w:jc w:val="center"/>
      </w:pPr>
      <w:r>
        <w:rPr>
          <w:b/>
          <w:color w:val="4B219C"/>
          <w:sz w:val="26"/>
        </w:rPr>
        <w:t>签约网红创作者名单 · Signed Creator Roster</w:t>
      </w:r>
    </w:p>
    <w:p/>
    <w:p>
      <w:pPr>
        <w:jc w:val="center"/>
      </w:pPr>
      <w:r>
        <w:rPr>
          <w:color w:val="64748B"/>
          <w:sz w:val="20"/>
        </w:rPr>
        <w:t>截至日期 As of: 2026年04月06日    |    签约创作者总数: 91 位</w:t>
      </w:r>
    </w:p>
    <w:p/>
    <w:p>
      <w:pPr>
        <w:pStyle w:val="Heading2"/>
      </w:pPr>
      <w:r>
        <w:rPr>
          <w:color w:val="1E3A8A"/>
        </w:rPr>
        <w:t>粉丝规模分布 Follower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E3A8A" w:color="auto" w:val="clear"/>
          </w:tcPr>
          <w:p>
            <w:r>
              <w:rPr>
                <w:b/>
                <w:color w:val="FFFFFF"/>
              </w:rPr>
              <w:t>粉丝规模 Tier</w:t>
            </w:r>
          </w:p>
        </w:tc>
        <w:tc>
          <w:tcPr>
            <w:tcW w:type="dxa" w:w="4819"/>
            <w:shd w:fill="1E3A8A" w:color="auto" w:val="clear"/>
          </w:tcPr>
          <w:p>
            <w:r>
              <w:rPr>
                <w:b/>
                <w:color w:val="FFFFFF"/>
              </w:rPr>
              <w:t>创作者数量 Count</w:t>
            </w:r>
          </w:p>
        </w:tc>
      </w:tr>
      <w:tr>
        <w:tc>
          <w:tcPr>
            <w:tcW w:type="dxa" w:w="4819"/>
          </w:tcPr>
          <w:p>
            <w:r>
              <w:t>3.8M 粉丝</w:t>
            </w:r>
          </w:p>
        </w:tc>
        <w:tc>
          <w:tcPr>
            <w:tcW w:type="dxa" w:w="4819"/>
          </w:tcPr>
          <w:p>
            <w:r>
              <w:t>1 位</w:t>
            </w:r>
          </w:p>
        </w:tc>
      </w:tr>
      <w:tr>
        <w:tc>
          <w:tcPr>
            <w:tcW w:type="dxa" w:w="4819"/>
          </w:tcPr>
          <w:p>
            <w:r>
              <w:t>5M+ 粉丝</w:t>
            </w:r>
          </w:p>
        </w:tc>
        <w:tc>
          <w:tcPr>
            <w:tcW w:type="dxa" w:w="4819"/>
          </w:tcPr>
          <w:p>
            <w:r>
              <w:t>2 位</w:t>
            </w:r>
          </w:p>
        </w:tc>
      </w:tr>
      <w:tr>
        <w:tc>
          <w:tcPr>
            <w:tcW w:type="dxa" w:w="4819"/>
          </w:tcPr>
          <w:p>
            <w:r>
              <w:t>1M+ 粉丝</w:t>
            </w:r>
          </w:p>
        </w:tc>
        <w:tc>
          <w:tcPr>
            <w:tcW w:type="dxa" w:w="4819"/>
          </w:tcPr>
          <w:p>
            <w:r>
              <w:t>9 位</w:t>
            </w:r>
          </w:p>
        </w:tc>
      </w:tr>
      <w:tr>
        <w:tc>
          <w:tcPr>
            <w:tcW w:type="dxa" w:w="4819"/>
          </w:tcPr>
          <w:p>
            <w:r>
              <w:t>500K+ 粉丝</w:t>
            </w:r>
          </w:p>
        </w:tc>
        <w:tc>
          <w:tcPr>
            <w:tcW w:type="dxa" w:w="4819"/>
          </w:tcPr>
          <w:p>
            <w:r>
              <w:t>6 位</w:t>
            </w:r>
          </w:p>
        </w:tc>
      </w:tr>
      <w:tr>
        <w:tc>
          <w:tcPr>
            <w:tcW w:type="dxa" w:w="4819"/>
          </w:tcPr>
          <w:p>
            <w:r>
              <w:t>100K+ 粉丝</w:t>
            </w:r>
          </w:p>
        </w:tc>
        <w:tc>
          <w:tcPr>
            <w:tcW w:type="dxa" w:w="4819"/>
          </w:tcPr>
          <w:p>
            <w:r>
              <w:t>23 位</w:t>
            </w:r>
          </w:p>
        </w:tc>
      </w:tr>
      <w:tr>
        <w:tc>
          <w:tcPr>
            <w:tcW w:type="dxa" w:w="4819"/>
          </w:tcPr>
          <w:p>
            <w:r>
              <w:t>50K+ 粉丝</w:t>
            </w:r>
          </w:p>
        </w:tc>
        <w:tc>
          <w:tcPr>
            <w:tcW w:type="dxa" w:w="4819"/>
          </w:tcPr>
          <w:p>
            <w:r>
              <w:t>47 位</w:t>
            </w:r>
          </w:p>
        </w:tc>
      </w:tr>
      <w:tr>
        <w:tc>
          <w:tcPr>
            <w:tcW w:type="dxa" w:w="4819"/>
          </w:tcPr>
          <w:p>
            <w:r>
              <w:t>&lt;50K 粉丝</w:t>
            </w:r>
          </w:p>
        </w:tc>
        <w:tc>
          <w:tcPr>
            <w:tcW w:type="dxa" w:w="4819"/>
          </w:tcPr>
          <w:p>
            <w:r>
              <w:t>3 位</w:t>
            </w:r>
          </w:p>
        </w:tc>
      </w:tr>
    </w:tbl>
    <w:p/>
    <w:p>
      <w:pPr>
        <w:pStyle w:val="Heading2"/>
      </w:pPr>
      <w:r>
        <w:rPr>
          <w:color w:val="1E3A8A"/>
        </w:rPr>
        <w:t>签约创作者详细名单 Creator Detail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1E3A8A" w:color="auto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fill="1E3A8A" w:color="auto" w:val="clear"/>
          </w:tcPr>
          <w:p>
            <w:r>
              <w:rPr>
                <w:b/>
                <w:color w:val="FFFFFF"/>
                <w:sz w:val="18"/>
              </w:rPr>
              <w:t>创作者姓名 Name</w:t>
            </w:r>
          </w:p>
        </w:tc>
        <w:tc>
          <w:tcPr>
            <w:tcW w:type="dxa" w:w="1417"/>
            <w:shd w:fill="1E3A8A" w:color="auto" w:val="clear"/>
          </w:tcPr>
          <w:p>
            <w:r>
              <w:rPr>
                <w:b/>
                <w:color w:val="FFFFFF"/>
                <w:sz w:val="18"/>
              </w:rPr>
              <w:t>TikTok粉丝</w:t>
            </w:r>
          </w:p>
        </w:tc>
        <w:tc>
          <w:tcPr>
            <w:tcW w:type="dxa" w:w="1417"/>
            <w:shd w:fill="1E3A8A" w:color="auto" w:val="clear"/>
          </w:tcPr>
          <w:p>
            <w:r>
              <w:rPr>
                <w:b/>
                <w:color w:val="FFFFFF"/>
                <w:sz w:val="18"/>
              </w:rPr>
              <w:t>Instagram粉丝</w:t>
            </w:r>
          </w:p>
        </w:tc>
        <w:tc>
          <w:tcPr>
            <w:tcW w:type="dxa" w:w="3685"/>
            <w:shd w:fill="1E3A8A" w:color="auto" w:val="clear"/>
          </w:tcPr>
          <w:p>
            <w:r>
              <w:rPr>
                <w:b/>
                <w:color w:val="FFFFFF"/>
                <w:sz w:val="18"/>
              </w:rPr>
              <w:t>社交媒体链接 Social Links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b/>
                <w:color w:val="7C3AED"/>
                <w:sz w:val="18"/>
              </w:rPr>
              <w:t>Leon Zellers</w:t>
            </w:r>
            <w:r>
              <w:rPr>
                <w:color w:val="F59E0B"/>
                <w:sz w:val="14"/>
              </w:rPr>
              <w:t xml:space="preserve"> ⭐TOP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3.8M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https://tiktok.com/@leonzellers</w:t>
              <w:br/>
              <w:t>https://instagram.com/leonzellers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Joey Reed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5M+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https://tiktok.com/@Imjoeyreed</w:t>
              <w:br/>
              <w:t>https://instagram.com/Imjoeyreed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Dimucc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https://tiktok.com/@dimucc</w:t>
              <w:br/>
              <w:t>https://instagram.com/itsdimucc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Luwucifer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https://tiktok.com/@Luwuciferx</w:t>
              <w:br/>
              <w:t>https://instagram.com/Luwucifer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Sal Abonce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https://tiktok.com/@salabonce</w:t>
              <w:br/>
              <w:t>https://instagram.com/salabonce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Derek Fry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https://tiktok.com/@officialderekfry</w:t>
              <w:br/>
              <w:t>https://instagram.com/officialderekfrytiktok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Jaylyn Handley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https://tiktok.com/@jaylyn</w:t>
              <w:br/>
              <w:t>https://instagram.com/jaylyn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Eliandmikelive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https://tiktok.com/@officialeliandmike</w:t>
              <w:br/>
              <w:t>https://instagram.com/eliandmikelive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Mohammad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https://tiktok.com/@iitsmohammad</w:t>
              <w:br/>
              <w:t>https://instagram.com/iitsmohammad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Vito Glazers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https://tiktok.com/@VitoGlazers</w:t>
              <w:br/>
              <w:t>https://instagram.com/VitoGlazers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liamslunchbox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https://tiktok.com/@liamslunchbox</w:t>
              <w:br/>
              <w:t>https://instagram.com/liamslunchbox</w:t>
            </w:r>
          </w:p>
        </w:tc>
      </w:tr>
      <w:tr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8"/>
              </w:rPr>
              <w:t>Dylan Gemelli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1928"/>
            <w:shd w:fill="F0F4FF" w:val="clear"/>
          </w:tcPr>
          <w:p>
            <w:r>
              <w:rPr>
                <w:sz w:val="16"/>
              </w:rPr>
              <w:t>https://tiktok.com/@dylangemelli</w:t>
              <w:br/>
              <w:t>https://instagram.com/dylangemelli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Dallas Hart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https://tiktok.com/@Dallrulz</w:t>
              <w:br/>
              <w:t>https://instagram.com/Dallrulz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Kikicheea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https://tiktok.com/@Kikicheea</w:t>
              <w:br/>
              <w:t>https://instagram.com/Kikicheea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Shaka Strong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https://tiktok.com/@Shakastrong</w:t>
              <w:br/>
              <w:t>https://instagram.com/Shakastrong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AmbersCloset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https://tiktok.com/@AmbersCloset33</w:t>
              <w:br/>
              <w:t>https://instagram.com/AmbersCloset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Sereda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https://tiktok.com/@Sereda</w:t>
              <w:br/>
              <w:t>https://instagram.com/Sereda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Lindsey Nicole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https://tiktok.com/@lindseynnicole</w:t>
              <w:br/>
              <w:t>https://instagram.com/lindseynnicole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@iyyyaannaa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https://tiktok.com/@iyyyaannaa</w:t>
              <w:br/>
              <w:t>https://instagram.com/iyyyaannaa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lowkeyluke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https://tiktok.com/@lowkeyluke</w:t>
              <w:br/>
              <w:t>https://instagram.com/low.keyluke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@Ashleymatute_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https://tiktok.com/@Ashleymatute_</w:t>
              <w:br/>
              <w:t>https://instagram.com/Ashleymatute_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Aman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https://tiktok.com/@amnsyal</w:t>
              <w:br/>
              <w:t>https://instagram.com/amansyal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Dj Feeble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https://tiktok.com/@DjFeeble</w:t>
              <w:br/>
              <w:t>https://instagram.com/Wizardofsounds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Alyah (@alyahhs)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https://instagram.com/Alyahhs</w:t>
              <w:br/>
              <w:t>https://youtube.com/@Alyahhs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Mona Corona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https://tiktok.com/@monacorona.com</w:t>
              <w:br/>
              <w:t>https://instagram.com/monacorona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Donn Stewart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https://instagram.com/soydonn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Tabitha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https://instagram.com/tabitha.pringle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Sean Harris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https://tiktok.com/@trainwithseanharris</w:t>
              <w:br/>
              <w:t>https://instagram.com/trainwithseanharris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Keith Manley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https://tiktok.com/@keithisjust</w:t>
              <w:br/>
              <w:t>https://instagram.com/Keithisjust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Alfonso Lopez de la Osa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https://tiktok.com/@alfonso.ldlo</w:t>
              <w:br/>
              <w:t>https://instagram.com/alfonso.ldlo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Melissa Mays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https://tiktok.com/@Melissamaysofficial</w:t>
              <w:br/>
              <w:t>https://instagram.com/MelissaMaysOfficial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Meech Mackey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https://tiktok.com/@itsmeechmackey</w:t>
              <w:br/>
              <w:t>https://instagram.com/meech_mackey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Hari Tahov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https://instagram.com/Haritahov</w:t>
              <w:br/>
              <w:t>https://youtube.com/@Haritahov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Kobe Angeles D’Amelio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https://tiktok.com/@kobeangelesdamelio</w:t>
              <w:br/>
              <w:t>https://instagram.com/kobeangelesdamelio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Morgan Stiles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https://tiktok.com/@morgan_stiles</w:t>
              <w:br/>
              <w:t>https://instagram.com/morgan_stiles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Kiley Langille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https://tiktok.com/@kiley_langille</w:t>
              <w:br/>
              <w:t>https://instagram.com/kiley_langille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Haylee Alexis Baldwin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https://tiktok.com/@itshayleealexis</w:t>
              <w:br/>
              <w:t>https://instagram.com/itshayleealexis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Ken Jp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https://tiktok.com/@kenjp_official</w:t>
              <w:br/>
              <w:t>https://instagram.com/kenjp_official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Drgunsandneedles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https://instagram.com/dr.gunsandneedles</w:t>
              <w:br/>
              <w:t>https://youtube.com/@skinperfectmedical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Kamia Imani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https://instagram.com/justkamia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Kendra Erika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100K+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https://tiktok.com/@KendraErika</w:t>
              <w:br/>
              <w:t>https://instagram.com/kendraerika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Dane Christian Cummaro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https://tiktok.com/@danecummaro5</w:t>
              <w:br/>
              <w:t>https://instagram.com/danecummaro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Sabrina Fan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https://tiktok.com/@Sabrinafan137</w:t>
              <w:br/>
              <w:t>https://instagram.com/Sabrinafan.fit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Skyler Quinn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https://instagram.com/skylersmusic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Unkalbean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https://tiktok.com/@unkalbean3300</w:t>
              <w:br/>
              <w:t>https://instagram.com/unkalbean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Gaby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https://tiktok.com/@Itzamegaby</w:t>
              <w:br/>
              <w:t>https://instagram.com/Itzamegaby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Duaa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https://tiktok.com/@o.duaa.o</w:t>
              <w:br/>
              <w:t>https://instagram.com/o.duaa.o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 shawdy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https://tiktok.com/@Bshawdyproductions</w:t>
              <w:br/>
              <w:t>https://instagram.com/Mobshawdy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Ebony Jahnae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https://tiktok.com/@Ebonyjahnae</w:t>
              <w:br/>
              <w:t>https://instagram.com/Ebonyjahnae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Erin Maeve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https://tiktok.com/@Spiritualbutsassy</w:t>
              <w:br/>
              <w:t>https://instagram.com/Spiritualbutsassy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Jupiter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https://tiktok.com/@belongingtojupiter</w:t>
              <w:br/>
              <w:t>https://instagram.com/belongingtojupiter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Kat Chau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https://tiktok.com/@itskatchau</w:t>
              <w:br/>
              <w:t>https://instagram.com/itskatchau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Cannndyp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https://tiktok.com/@cannndyp</w:t>
              <w:br/>
              <w:t>https://instagram.com/cannndyp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Ay Benji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https://instagram.com/_aybenji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_nunnova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https://instagram.com/_nunnova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Rico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https://instagram.com/Street_quiche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RiRia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https://instagram.com/RiRiaOfficial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Evan Cox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https://tiktok.com/@Therealevak</w:t>
              <w:br/>
              <w:t>https://instagram.com/Evan.cox_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Heidi Faber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https://tiktok.com/@Inspireheidi</w:t>
              <w:br/>
              <w:t>https://instagram.com/Inspireheidi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GTM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https://tiktok.com/@georgetoddmclachlan</w:t>
              <w:br/>
              <w:t>https://instagram.com/georgetoddmclachlan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Kodai Takahashi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https://instagram.com/kodai_takahashi._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Corina Roman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https://tiktok.com/@corinaromannn</w:t>
              <w:br/>
              <w:t>https://instagram.com/corinaromannn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Emiliaestellahh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https://tiktok.com/@Emiliaestellahh</w:t>
              <w:br/>
              <w:t>https://instagram.com/Emiliaestellah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Andrew Caban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https://instagram.com/Andrew_emilio</w:t>
              <w:br/>
              <w:t>https://youtube.com/@A&amp;AOfficial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Michelle Parks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https://tiktok.com/@Michelleparksss</w:t>
              <w:br/>
              <w:t>https://instagram.com/michelleparksss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Beatrix Belleaux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https://tiktok.com/@beatrixbelleaux</w:t>
              <w:br/>
              <w:t>https://instagram.com/beatrixbelleaux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Effxayy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https://tiktok.com/@Effxayyyyy</w:t>
              <w:br/>
              <w:t>https://instagram.com/Effxayy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Tryfdacomedian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https://tiktok.com/@Tryfdacomedian</w:t>
              <w:br/>
              <w:t>https://instagram.com/Tryfdacomedian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Blupaper Nas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https://tiktok.com/@Blupaper_nas</w:t>
              <w:br/>
              <w:t>https://instagram.com/BlupaperNas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Jas Brown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https://tiktok.com/@jazypha_</w:t>
              <w:br/>
              <w:t>https://instagram.com/jazypha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NBA IRON MAN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https://instagram.com/NBA_IRONMAN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Faith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https://tiktok.com/@Goddessgems</w:t>
              <w:br/>
              <w:t>https://instagram.com/Faithmarchelle_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Vine Street MarketUSA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https://tiktok.com/@vinestreetmarketusa</w:t>
              <w:br/>
              <w:t>https://instagram.com/vinestreetmarketusa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Olivia Weinstock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https://tiktok.com/@oliviaontv</w:t>
              <w:br/>
              <w:t>https://instagram.com/Oliviaweinstock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Kayne Dynell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https://tiktok.com/@Kaynedynell</w:t>
              <w:br/>
              <w:t>https://instagram.com/kaynedynell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Mimsstrong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https://tiktok.com/@Mimsstrongvo</w:t>
              <w:br/>
              <w:t>https://instagram.com/Mimsstrong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vic brew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https://tiktok.com/@vbrewski</w:t>
              <w:br/>
              <w:t>https://instagram.com/vic_brew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Angel Melissa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https://tiktok.com/@angelmelissaxo</w:t>
              <w:br/>
              <w:t>https://instagram.com/angelmelissas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Johnny Rock Music Publishing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https://tiktok.com/@Dr..johnny83</w:t>
              <w:br/>
              <w:t>https://instagram.com/Dr.johnnymendola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阳紫在美国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https://instagram.com/gyz200888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Tayofrfr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https://tiktok.com/@Tayofrfr</w:t>
              <w:br/>
              <w:t>https://instagram.com/Tayofrfr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Karen Duarte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https://tiktok.com/@karend.xo</w:t>
              <w:br/>
              <w:t>https://instagram.com/karend.xo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Kenya TB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https://tiktok.com/@kenyaatb</w:t>
              <w:br/>
              <w:t>https://instagram.com/kenyaatb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Solomon Childs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https://tiktok.com/@TherealSolomonChilds</w:t>
              <w:br/>
              <w:t>https://instagram.com/S_childs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Courtney Williams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https://tiktok.com/@cee_willy</w:t>
              <w:br/>
              <w:t>https://instagram.com/cee_willy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Madeline Arnold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https://tiktok.com/@Maddysmoments1</w:t>
              <w:br/>
              <w:t>https://instagram.com/Maddysmoments1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Aboitiz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50K+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https://www.tiktok.com/@aiwellness.ai?_r=1&amp;_t=ZP-95A7Z88xWVr</w:t>
              <w:br/>
              <w:t>https://instagram.com/aiwellnesscenters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Alvin Warren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https://instagram.com/almostalvin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Rico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https://instagram.com/street_quiche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LandonXXL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https://instagram.com/LandonXXL</w:t>
              <w:br/>
              <w:t>https://youtube.com/@LandonXXL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